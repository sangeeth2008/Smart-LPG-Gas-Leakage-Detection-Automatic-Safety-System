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888E9" w14:textId="77777777" w:rsidR="00F43669" w:rsidRDefault="00000000">
      <w:pPr>
        <w:pStyle w:val="Heading1"/>
      </w:pPr>
      <w:r>
        <w:t>Smart LPG Gas Leakage Detection &amp; Automatic Safety System</w:t>
      </w:r>
    </w:p>
    <w:p w14:paraId="6C1942CF" w14:textId="77777777" w:rsidR="00F43669" w:rsidRDefault="00000000">
      <w:pPr>
        <w:pStyle w:val="Heading2"/>
      </w:pPr>
      <w:r>
        <w:t>Abstract</w:t>
      </w:r>
    </w:p>
    <w:p w14:paraId="2024FC2F" w14:textId="26BA0B1A" w:rsidR="00F43669" w:rsidRDefault="00000000">
      <w:r>
        <w:t>This project detects LPG gas leakage using an MQ-2 sensor and automatically activates a buzzer, relay, and servo while displaying status on a 16x2 LCD.</w:t>
      </w:r>
    </w:p>
    <w:p w14:paraId="45EB49A7" w14:textId="77777777" w:rsidR="00F43669" w:rsidRDefault="00000000">
      <w:pPr>
        <w:pStyle w:val="Heading2"/>
      </w:pPr>
      <w:r>
        <w:t>Objectives</w:t>
      </w:r>
    </w:p>
    <w:p w14:paraId="4ED4FCEA" w14:textId="77777777" w:rsidR="00D260CF" w:rsidRPr="00D260CF" w:rsidRDefault="00D260CF" w:rsidP="00D260CF">
      <w:pPr>
        <w:rPr>
          <w:lang w:val="en-IN"/>
        </w:rPr>
      </w:pPr>
      <w:r w:rsidRPr="00D260CF">
        <w:rPr>
          <w:lang w:val="en-IN"/>
        </w:rPr>
        <w:t>The main objective of this project is to design and develop a smart safety system capable of detecting LPG gas leakage and automatically taking preventive actions. The system aims to provide early warning through an audible alarm, display real-time status on an LCD screen, automatically control an exhaust fan using a relay, and rotate a servo motor to close the gas valve during a leakage event. Another objective is to develop a low-cost, reliable, and expandable embedded system using the ESP32 platform that can later be integrated with IoT technologies for remote monitoring and notifications.</w:t>
      </w:r>
    </w:p>
    <w:p w14:paraId="6E755672" w14:textId="149905FB" w:rsidR="00F43669" w:rsidRDefault="00F43669"/>
    <w:p w14:paraId="268237E5" w14:textId="77777777" w:rsidR="00F43669" w:rsidRDefault="00000000">
      <w:pPr>
        <w:pStyle w:val="Heading2"/>
      </w:pPr>
      <w:r>
        <w:t>Components</w:t>
      </w:r>
    </w:p>
    <w:p w14:paraId="6CA715FE" w14:textId="236C0D73" w:rsidR="00F43669" w:rsidRDefault="00D260CF">
      <w:r w:rsidRPr="00D260CF">
        <w:t xml:space="preserve">The project consists of several electronic components working together to detect gas leakage and perform safety operations. The ESP32 microcontroller acts as the main controller that processes sensor data and controls all output devices. The MQ-2 gas sensor detects the presence of LPG gas in the surrounding environment. A 16×2 LCD with an I2C interface is used to display the system status and warning messages. An SG90 servo motor is used to simulate automatic closing of the LPG regulator during gas leakage. A relay module controls an external exhaust fan to remove leaked gas from the surroundings. An active buzzer provides an audible warning to nearby users. A buck converter supplies a stable 5V output to power the servo motor and other components, while jumper wires and a breadboard are used for circuit </w:t>
      </w:r>
      <w:proofErr w:type="gramStart"/>
      <w:r w:rsidRPr="00D260CF">
        <w:t>connections.</w:t>
      </w:r>
      <w:r w:rsidR="00000000">
        <w:t>.</w:t>
      </w:r>
      <w:proofErr w:type="gramEnd"/>
    </w:p>
    <w:p w14:paraId="6103AE41" w14:textId="77777777" w:rsidR="00F43669" w:rsidRDefault="00000000">
      <w:pPr>
        <w:pStyle w:val="Heading2"/>
      </w:pPr>
      <w:r>
        <w:t>Working Principle</w:t>
      </w:r>
    </w:p>
    <w:p w14:paraId="6540CC8D" w14:textId="43745307" w:rsidR="00F43669" w:rsidRPr="00D260CF" w:rsidRDefault="00D260CF">
      <w:pPr>
        <w:rPr>
          <w:lang w:val="en-IN"/>
        </w:rPr>
      </w:pPr>
      <w:r w:rsidRPr="00D260CF">
        <w:rPr>
          <w:lang w:val="en-IN"/>
        </w:rPr>
        <w:t xml:space="preserve">The Smart LPG Gas Leakage Detection System continuously monitors the gas concentration using the MQ-2 sensor. The </w:t>
      </w:r>
      <w:proofErr w:type="spellStart"/>
      <w:r w:rsidRPr="00D260CF">
        <w:rPr>
          <w:lang w:val="en-IN"/>
        </w:rPr>
        <w:t>analog</w:t>
      </w:r>
      <w:proofErr w:type="spellEnd"/>
      <w:r w:rsidRPr="00D260CF">
        <w:rPr>
          <w:lang w:val="en-IN"/>
        </w:rPr>
        <w:t xml:space="preserve"> output of the sensor is read by the ESP32 through one of its </w:t>
      </w:r>
      <w:proofErr w:type="spellStart"/>
      <w:r w:rsidRPr="00D260CF">
        <w:rPr>
          <w:lang w:val="en-IN"/>
        </w:rPr>
        <w:t>analog</w:t>
      </w:r>
      <w:proofErr w:type="spellEnd"/>
      <w:r w:rsidRPr="00D260CF">
        <w:rPr>
          <w:lang w:val="en-IN"/>
        </w:rPr>
        <w:t xml:space="preserve"> input pins. The ESP32 continuously compares the sensor value with a predefined threshold. Under normal conditions, the LCD displays "LPG SAFE" or "Monitoring," while the relay remains OFF, the buzzer remains OFF, and the servo motor stays in its initial position. When the detected gas concentration exceeds the threshold, the ESP32 identifies the situation as a gas leak. It immediately activates the buzzer to alert nearby people, turns ON the relay to operate an exhaust fan, rotates the servo motor by 90 degrees to simulate closing the gas valve, and displays a warning message on the LCD. Once the gas level returns to a safe value, the ESP32 restores the system to its normal condition by switching OFF the buzzer and relay, returning the servo motor to its original position, and updating the LCD display accordingly</w:t>
      </w:r>
      <w:r w:rsidR="00000000">
        <w:t>.</w:t>
      </w:r>
    </w:p>
    <w:p w14:paraId="01F42E5E" w14:textId="77777777" w:rsidR="00F43669" w:rsidRDefault="00000000">
      <w:pPr>
        <w:pStyle w:val="Heading2"/>
      </w:pPr>
      <w:r>
        <w:lastRenderedPageBreak/>
        <w:t>Pin Connections</w:t>
      </w:r>
    </w:p>
    <w:p w14:paraId="0FA38A44" w14:textId="59D676DB" w:rsidR="00F43669" w:rsidRPr="00D260CF" w:rsidRDefault="00D260CF">
      <w:pPr>
        <w:rPr>
          <w:lang w:val="en-IN"/>
        </w:rPr>
      </w:pPr>
      <w:r w:rsidRPr="00D260CF">
        <w:rPr>
          <w:lang w:val="en-IN"/>
        </w:rPr>
        <w:t xml:space="preserve">The MQ-2 gas sensor </w:t>
      </w:r>
      <w:proofErr w:type="spellStart"/>
      <w:r w:rsidRPr="00D260CF">
        <w:rPr>
          <w:lang w:val="en-IN"/>
        </w:rPr>
        <w:t>analog</w:t>
      </w:r>
      <w:proofErr w:type="spellEnd"/>
      <w:r w:rsidRPr="00D260CF">
        <w:rPr>
          <w:lang w:val="en-IN"/>
        </w:rPr>
        <w:t xml:space="preserve"> output is connected to GPIO34 of the ESP32. The servo motor signal wire is connected to GPIO13, while the relay module input is connected to GPIO26. The active buzzer is connected to GPIO27. The I2C LCD uses GPIO21 as the SDA pin and GPIO22 as the SCL pin. The servo motor receives a stable 5V supply from the buck converter, while the ESP32, LCD, MQ-2 sensor, relay module, and servo share a common ground connection to ensure proper operation.</w:t>
      </w:r>
    </w:p>
    <w:p w14:paraId="0FFC1C70" w14:textId="77777777" w:rsidR="00F43669" w:rsidRDefault="00000000">
      <w:pPr>
        <w:pStyle w:val="Heading2"/>
      </w:pPr>
      <w:r>
        <w:t>Advantages</w:t>
      </w:r>
    </w:p>
    <w:p w14:paraId="42646054" w14:textId="77777777" w:rsidR="00D260CF" w:rsidRPr="00D260CF" w:rsidRDefault="00D260CF" w:rsidP="00D260CF">
      <w:pPr>
        <w:rPr>
          <w:lang w:val="en-IN"/>
        </w:rPr>
      </w:pPr>
      <w:r w:rsidRPr="00D260CF">
        <w:rPr>
          <w:lang w:val="en-IN"/>
        </w:rPr>
        <w:t>This project offers several advantages, including low implementation cost, simple circuit design, and reliable operation. The system provides automatic gas leakage detection and immediate warning to users, reducing the possibility of accidents. The automatic control of the exhaust fan and gas valve improves safety by minimizing the spread of leaked gas. The project is easy to build using commonly available electronic components and can be further upgraded with IoT capabilities. It also serves as an excellent educational project for students learning embedded systems and automation.</w:t>
      </w:r>
    </w:p>
    <w:p w14:paraId="68BAAED0" w14:textId="77777777" w:rsidR="00F43669" w:rsidRDefault="00000000">
      <w:pPr>
        <w:pStyle w:val="Heading2"/>
      </w:pPr>
      <w:r>
        <w:t>Future Scope</w:t>
      </w:r>
    </w:p>
    <w:p w14:paraId="1A3A7D55" w14:textId="77777777" w:rsidR="00D260CF" w:rsidRPr="00D260CF" w:rsidRDefault="00D260CF" w:rsidP="00D260CF">
      <w:pPr>
        <w:rPr>
          <w:lang w:val="en-IN"/>
        </w:rPr>
      </w:pPr>
      <w:proofErr w:type="gramStart"/>
      <w:r w:rsidRPr="00D260CF">
        <w:rPr>
          <w:lang w:val="en-IN"/>
        </w:rPr>
        <w:t>  Blynk</w:t>
      </w:r>
      <w:proofErr w:type="gramEnd"/>
      <w:r w:rsidRPr="00D260CF">
        <w:rPr>
          <w:lang w:val="en-IN"/>
        </w:rPr>
        <w:t xml:space="preserve"> IoT mobile notifications </w:t>
      </w:r>
    </w:p>
    <w:p w14:paraId="50E6E0D9" w14:textId="77777777" w:rsidR="00D260CF" w:rsidRPr="00D260CF" w:rsidRDefault="00D260CF" w:rsidP="00D260CF">
      <w:pPr>
        <w:rPr>
          <w:lang w:val="en-IN"/>
        </w:rPr>
      </w:pPr>
      <w:proofErr w:type="gramStart"/>
      <w:r w:rsidRPr="00D260CF">
        <w:rPr>
          <w:lang w:val="en-IN"/>
        </w:rPr>
        <w:t>  GSM</w:t>
      </w:r>
      <w:proofErr w:type="gramEnd"/>
      <w:r w:rsidRPr="00D260CF">
        <w:rPr>
          <w:lang w:val="en-IN"/>
        </w:rPr>
        <w:t xml:space="preserve"> SMS alerts </w:t>
      </w:r>
    </w:p>
    <w:p w14:paraId="444CBCCC" w14:textId="77777777" w:rsidR="00D260CF" w:rsidRPr="00D260CF" w:rsidRDefault="00D260CF" w:rsidP="00D260CF">
      <w:pPr>
        <w:rPr>
          <w:lang w:val="en-IN"/>
        </w:rPr>
      </w:pPr>
      <w:proofErr w:type="gramStart"/>
      <w:r w:rsidRPr="00D260CF">
        <w:rPr>
          <w:lang w:val="en-IN"/>
        </w:rPr>
        <w:t>  Flame</w:t>
      </w:r>
      <w:proofErr w:type="gramEnd"/>
      <w:r w:rsidRPr="00D260CF">
        <w:rPr>
          <w:lang w:val="en-IN"/>
        </w:rPr>
        <w:t xml:space="preserve"> sensor integration </w:t>
      </w:r>
    </w:p>
    <w:p w14:paraId="4EF3C164" w14:textId="77777777" w:rsidR="00D260CF" w:rsidRPr="00D260CF" w:rsidRDefault="00D260CF" w:rsidP="00D260CF">
      <w:pPr>
        <w:rPr>
          <w:lang w:val="en-IN"/>
        </w:rPr>
      </w:pPr>
      <w:proofErr w:type="gramStart"/>
      <w:r w:rsidRPr="00D260CF">
        <w:rPr>
          <w:lang w:val="en-IN"/>
        </w:rPr>
        <w:t>  Temperature</w:t>
      </w:r>
      <w:proofErr w:type="gramEnd"/>
      <w:r w:rsidRPr="00D260CF">
        <w:rPr>
          <w:lang w:val="en-IN"/>
        </w:rPr>
        <w:t xml:space="preserve"> monitoring </w:t>
      </w:r>
    </w:p>
    <w:p w14:paraId="784EE6A7" w14:textId="77777777" w:rsidR="00D260CF" w:rsidRPr="00D260CF" w:rsidRDefault="00D260CF" w:rsidP="00D260CF">
      <w:pPr>
        <w:rPr>
          <w:lang w:val="en-IN"/>
        </w:rPr>
      </w:pPr>
      <w:proofErr w:type="gramStart"/>
      <w:r w:rsidRPr="00D260CF">
        <w:rPr>
          <w:lang w:val="en-IN"/>
        </w:rPr>
        <w:t>  Cloud</w:t>
      </w:r>
      <w:proofErr w:type="gramEnd"/>
      <w:r w:rsidRPr="00D260CF">
        <w:rPr>
          <w:lang w:val="en-IN"/>
        </w:rPr>
        <w:t xml:space="preserve"> data logging </w:t>
      </w:r>
    </w:p>
    <w:p w14:paraId="05F37FE5" w14:textId="77777777" w:rsidR="00D260CF" w:rsidRPr="00D260CF" w:rsidRDefault="00D260CF" w:rsidP="00D260CF">
      <w:pPr>
        <w:rPr>
          <w:lang w:val="en-IN"/>
        </w:rPr>
      </w:pPr>
      <w:proofErr w:type="gramStart"/>
      <w:r w:rsidRPr="00D260CF">
        <w:rPr>
          <w:lang w:val="en-IN"/>
        </w:rPr>
        <w:t>  AI</w:t>
      </w:r>
      <w:proofErr w:type="gramEnd"/>
      <w:r w:rsidRPr="00D260CF">
        <w:rPr>
          <w:lang w:val="en-IN"/>
        </w:rPr>
        <w:t xml:space="preserve">-based gas level prediction </w:t>
      </w:r>
    </w:p>
    <w:p w14:paraId="697E24F8" w14:textId="77777777" w:rsidR="00D260CF" w:rsidRPr="00D260CF" w:rsidRDefault="00D260CF" w:rsidP="00D260CF">
      <w:pPr>
        <w:rPr>
          <w:lang w:val="en-IN"/>
        </w:rPr>
      </w:pPr>
      <w:proofErr w:type="gramStart"/>
      <w:r w:rsidRPr="00D260CF">
        <w:rPr>
          <w:lang w:val="en-IN"/>
        </w:rPr>
        <w:t>  Battery</w:t>
      </w:r>
      <w:proofErr w:type="gramEnd"/>
      <w:r w:rsidRPr="00D260CF">
        <w:rPr>
          <w:lang w:val="en-IN"/>
        </w:rPr>
        <w:t xml:space="preserve"> backup </w:t>
      </w:r>
    </w:p>
    <w:p w14:paraId="5CD15327" w14:textId="275D2173" w:rsidR="00F43669" w:rsidRDefault="00D260CF" w:rsidP="00D260CF">
      <w:proofErr w:type="gramStart"/>
      <w:r w:rsidRPr="00D260CF">
        <w:rPr>
          <w:lang w:val="en-IN"/>
        </w:rPr>
        <w:t>  Mobile</w:t>
      </w:r>
      <w:proofErr w:type="gramEnd"/>
      <w:r w:rsidRPr="00D260CF">
        <w:rPr>
          <w:lang w:val="en-IN"/>
        </w:rPr>
        <w:t xml:space="preserve"> application</w:t>
      </w:r>
    </w:p>
    <w:sectPr w:rsidR="00F436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1855424">
    <w:abstractNumId w:val="8"/>
  </w:num>
  <w:num w:numId="2" w16cid:durableId="860320380">
    <w:abstractNumId w:val="6"/>
  </w:num>
  <w:num w:numId="3" w16cid:durableId="1188300509">
    <w:abstractNumId w:val="5"/>
  </w:num>
  <w:num w:numId="4" w16cid:durableId="1054819404">
    <w:abstractNumId w:val="4"/>
  </w:num>
  <w:num w:numId="5" w16cid:durableId="1712263258">
    <w:abstractNumId w:val="7"/>
  </w:num>
  <w:num w:numId="6" w16cid:durableId="435755561">
    <w:abstractNumId w:val="3"/>
  </w:num>
  <w:num w:numId="7" w16cid:durableId="1150906890">
    <w:abstractNumId w:val="2"/>
  </w:num>
  <w:num w:numId="8" w16cid:durableId="244533374">
    <w:abstractNumId w:val="1"/>
  </w:num>
  <w:num w:numId="9" w16cid:durableId="70278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2B12"/>
    <w:rsid w:val="00AA1D8D"/>
    <w:rsid w:val="00B47730"/>
    <w:rsid w:val="00CB0664"/>
    <w:rsid w:val="00D260CF"/>
    <w:rsid w:val="00F43669"/>
    <w:rsid w:val="00FC693F"/>
    <w:rsid w:val="00FD2E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6EEC3"/>
  <w14:defaultImageDpi w14:val="300"/>
  <w15:docId w15:val="{D8B33344-E0AA-409C-AF78-8AD2C8B7B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599</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SANGEETH SASIKUMAR K S</cp:lastModifiedBy>
  <cp:revision>3</cp:revision>
  <dcterms:created xsi:type="dcterms:W3CDTF">2013-12-23T23:15:00Z</dcterms:created>
  <dcterms:modified xsi:type="dcterms:W3CDTF">2026-07-12T04:50:00Z</dcterms:modified>
  <cp:category/>
</cp:coreProperties>
</file>